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 для семейного канала</w:t>
      </w:r>
    </w:p>
    <w:p>
      <w:r>
        <w:t>«Мама, я не хочу!» и дверь захлопнута. Знакомо?</w:t>
        <w:br/>
        <w:br/>
        <w:t>Утро в стиле «сапёр»: одна ошибка — и день пошёл под откос. Слезы, уговоры, потерянные носки и вечный вопрос «почему опять в садик?».</w:t>
        <w:br/>
        <w:br/>
        <w:t>Обычно мы пытаемся ускориться, одеть ребёнка за 5 минут и надеемся на чудо. А чудо происходит только когда перестаёшь воевать с утром. Вот 3 приёма, которые реально работают, если вам 2 или 10 лет.</w:t>
        <w:br/>
        <w:br/>
        <w:t>1. «Правило 15 минут тишины»</w:t>
        <w:br/>
        <w:br/>
        <w:t>Просыпаться сразу в крик «давай быстрее» — стресс для любого. Заведите будильник на 15 минут раньше своего обычного подъёма. И просто лежите. Обнимайтесь, шепчите глупости, стройте планы на вечер. Ребёнок должен проснуться в контакте, а не в гонке. Эти минуты окупаются отсутствием истерик.</w:t>
        <w:br/>
        <w:br/>
        <w:t>2. «Сундук с секретом» (антидот от «не хочу одеваться»)</w:t>
        <w:br/>
        <w:br/>
        <w:t>Купите коробку и сложите туда 5 «особенных» вещей: носки с зайцами, футболку с динозавром, смешные трусы с мордочкой. Правило: надевать можно только то, что вытащил из сундука. И только если надел сам. Волшебство в том, что ребёнок выбирает и участвует, а не просто подчиняется.</w:t>
        <w:br/>
        <w:br/>
        <w:t>3. «Часовая бомба» — игра, а не угроза</w:t>
        <w:br/>
        <w:br/>
        <w:t>Никаких «опаздываем!». Вместо этого: «У нас 10 минут, чтобы победить ботинки! На старт, внимание, марш!». Засекайте время на телефоне. Кто быстрее: мама с курткой или папа с шапкой? Дети обожают соревнования. Главное — закончить игру до того, как они устанут.</w:t>
        <w:br/>
        <w:br/>
        <w:t>И да, не забывайте про свой ресурс. Если мама на взводе — утро провалено. Выдохните, выпейте кофе (даже холодный) и помните: это не навсегда.</w:t>
        <w:br/>
        <w:br/>
        <w:t>Вопрос к вам: какая утренняя «битва» самая сложная в вашей семье? Одевание, завтрак или выход из дома? Делитесь в комментариях — давайте обмениваться лайфхаками.</w:t>
        <w:br/>
        <w:br/>
        <w:t>#семья #родители #воспитание #дети #семейноевремя #утросдетьми #детскийсад #мамы #папы #лайфхакдляродителей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