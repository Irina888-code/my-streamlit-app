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Пост для семейного канала</w:t>
      </w:r>
    </w:p>
    <w:p>
      <w:r>
        <w:t>Всем привет! Знаете, как бывает тяжело утром? Когда каждая минута на счету, а ребёнок никак не хочет собираться в сад. Знакомо? 😱</w:t>
        <w:br/>
        <w:br/>
        <w:t>Вот несколько лайфхаков, которые помогут сделать утренние сборы спокойными и радостными:</w:t>
        <w:br/>
        <w:br/>
        <w:t>1. **Подготовьте всё с вечера.** Разложите одежду, соберите рюкзак, подготовьте ланч. Это сэкономит время и нервы. 🧼👖</w:t>
        <w:br/>
        <w:br/>
        <w:t>2. **Установите режим.** Пусть ребёнок ложится и просыпается в одно и то же время. Так организм привыкает и утренние сборы проходят легче. 🕰️</w:t>
        <w:br/>
        <w:br/>
        <w:t>3. **Хвалите и поддерживайте.** Говорите ребёнку, как вы гордитесь его самостоятельностью. Это придаст уверенности и снизит уровень стресса. 🤗</w:t>
        <w:br/>
        <w:br/>
        <w:t>А как вы помогаете ребёнку собираться в сад? Поделитесь своими секретами в комментариях! 👇 #семья #родители #воспитание #дети #семейноевремя #детскийсад #режим #полезныесоветы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